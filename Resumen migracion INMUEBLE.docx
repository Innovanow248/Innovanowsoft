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43E97" w14:textId="77777777" w:rsidR="002D1BC7" w:rsidRDefault="002D1BC7" w:rsidP="002D1BC7">
      <w:pPr>
        <w:pStyle w:val="Ttulo1"/>
      </w:pPr>
      <w:r>
        <w:t>RESUMEN TÉCNICO – MIGRACIÓN DEL TRIBUTO INMUEBLES (TASA DE SERVICIO A LA PROPIEDAD)</w:t>
      </w:r>
    </w:p>
    <w:p w14:paraId="0B920ABD" w14:textId="77777777" w:rsidR="002D1BC7" w:rsidRDefault="002D1BC7" w:rsidP="002D1BC7">
      <w:pPr>
        <w:pStyle w:val="Ttulo2"/>
      </w:pPr>
      <w:proofErr w:type="spellStart"/>
      <w:r>
        <w:t>Objetivo</w:t>
      </w:r>
      <w:proofErr w:type="spellEnd"/>
    </w:p>
    <w:p w14:paraId="7CB2AD01" w14:textId="77777777" w:rsidR="002D1BC7" w:rsidRDefault="002D1BC7" w:rsidP="002D1BC7">
      <w:pPr>
        <w:pStyle w:val="NormalWeb"/>
      </w:pPr>
      <w:r>
        <w:t xml:space="preserve">El presente documento resume el proceso de migración del tributo </w:t>
      </w:r>
      <w:r>
        <w:rPr>
          <w:rStyle w:val="Textoennegrita"/>
        </w:rPr>
        <w:t>Inmuebles (Tasa de Servicio a la Propiedad)</w:t>
      </w:r>
      <w:r>
        <w:t xml:space="preserve"> desde las tablas provistas por </w:t>
      </w:r>
      <w:r>
        <w:rPr>
          <w:rStyle w:val="Textoennegrita"/>
        </w:rPr>
        <w:t>PGM</w:t>
      </w:r>
      <w:r>
        <w:t xml:space="preserve"> hacia el sistema </w:t>
      </w:r>
      <w:proofErr w:type="spellStart"/>
      <w:r>
        <w:rPr>
          <w:rStyle w:val="Textoennegrita"/>
        </w:rPr>
        <w:t>SyGEMIT</w:t>
      </w:r>
      <w:proofErr w:type="spellEnd"/>
      <w:r>
        <w:t>.</w:t>
      </w:r>
    </w:p>
    <w:p w14:paraId="6DA3EFFA" w14:textId="77777777" w:rsidR="002D1BC7" w:rsidRDefault="002D1BC7" w:rsidP="002D1BC7">
      <w:pPr>
        <w:pStyle w:val="NormalWeb"/>
      </w:pPr>
      <w:r>
        <w:t xml:space="preserve">La migración comprende la carga del padrón de inmuebles, información catastral, planes de pago, propietarios, mejoras, variables asociadas y domicilios necesarios para el funcionamiento del tributo en </w:t>
      </w:r>
      <w:proofErr w:type="spellStart"/>
      <w:r>
        <w:t>SyGEMIT</w:t>
      </w:r>
      <w:proofErr w:type="spellEnd"/>
      <w:r>
        <w:t>.</w:t>
      </w:r>
    </w:p>
    <w:p w14:paraId="453A4A53" w14:textId="77777777" w:rsidR="002D1BC7" w:rsidRDefault="002D1BC7" w:rsidP="002D1BC7">
      <w:r>
        <w:pict w14:anchorId="6BEE539C">
          <v:rect id="_x0000_i1025" style="width:0;height:1.5pt" o:hralign="center" o:hrstd="t" o:hr="t" fillcolor="#a0a0a0" stroked="f"/>
        </w:pict>
      </w:r>
    </w:p>
    <w:p w14:paraId="68421968" w14:textId="77777777" w:rsidR="002D1BC7" w:rsidRDefault="002D1BC7" w:rsidP="002D1BC7">
      <w:pPr>
        <w:pStyle w:val="Ttulo1"/>
      </w:pPr>
      <w:r>
        <w:t xml:space="preserve">1. </w:t>
      </w:r>
      <w:proofErr w:type="spellStart"/>
      <w:r>
        <w:t>Migración</w:t>
      </w:r>
      <w:proofErr w:type="spellEnd"/>
      <w:r>
        <w:t xml:space="preserve"> del </w:t>
      </w:r>
      <w:proofErr w:type="spellStart"/>
      <w:r>
        <w:t>Padrón</w:t>
      </w:r>
      <w:proofErr w:type="spellEnd"/>
      <w:r>
        <w:t xml:space="preserve"> de </w:t>
      </w:r>
      <w:proofErr w:type="spellStart"/>
      <w:r>
        <w:t>Inmuebles</w:t>
      </w:r>
      <w:proofErr w:type="spellEnd"/>
    </w:p>
    <w:p w14:paraId="4AD5A105" w14:textId="77777777" w:rsidR="002D1BC7" w:rsidRDefault="002D1BC7" w:rsidP="002D1BC7">
      <w:pPr>
        <w:pStyle w:val="Ttulo2"/>
      </w:pPr>
      <w:proofErr w:type="spellStart"/>
      <w:r>
        <w:t>Tablas</w:t>
      </w:r>
      <w:proofErr w:type="spellEnd"/>
      <w:r>
        <w:t xml:space="preserve"> </w:t>
      </w:r>
      <w:proofErr w:type="spellStart"/>
      <w:r>
        <w:t>origen</w:t>
      </w:r>
      <w:proofErr w:type="spellEnd"/>
      <w:r>
        <w:t xml:space="preserve"> (PGM)</w:t>
      </w:r>
    </w:p>
    <w:p w14:paraId="008F086C" w14:textId="77777777" w:rsidR="002D1BC7" w:rsidRDefault="002D1BC7" w:rsidP="002D1BC7">
      <w:pPr>
        <w:pStyle w:val="NormalWeb"/>
        <w:numPr>
          <w:ilvl w:val="0"/>
          <w:numId w:val="10"/>
        </w:numPr>
      </w:pPr>
      <w:r>
        <w:t>EXTVGB_PADRON_BASE</w:t>
      </w:r>
    </w:p>
    <w:p w14:paraId="0A42D547" w14:textId="77777777" w:rsidR="002D1BC7" w:rsidRDefault="002D1BC7" w:rsidP="002D1BC7">
      <w:pPr>
        <w:pStyle w:val="NormalWeb"/>
        <w:numPr>
          <w:ilvl w:val="0"/>
          <w:numId w:val="10"/>
        </w:numPr>
      </w:pPr>
      <w:r>
        <w:t>EXTVGB_RT_CATASTRO</w:t>
      </w:r>
    </w:p>
    <w:p w14:paraId="40FCC78E" w14:textId="77777777" w:rsidR="002D1BC7" w:rsidRDefault="002D1BC7" w:rsidP="002D1BC7">
      <w:pPr>
        <w:pStyle w:val="NormalWeb"/>
        <w:numPr>
          <w:ilvl w:val="0"/>
          <w:numId w:val="10"/>
        </w:numPr>
      </w:pPr>
      <w:r>
        <w:t>EXTVGB_VI_CATASTRO</w:t>
      </w:r>
    </w:p>
    <w:p w14:paraId="3C8071DC" w14:textId="77777777" w:rsidR="002D1BC7" w:rsidRDefault="002D1BC7" w:rsidP="002D1BC7">
      <w:pPr>
        <w:pStyle w:val="NormalWeb"/>
        <w:numPr>
          <w:ilvl w:val="0"/>
          <w:numId w:val="10"/>
        </w:numPr>
      </w:pPr>
      <w:r>
        <w:t>EXTVGB_RT_SERV_PROPIEDAD_CAT</w:t>
      </w:r>
    </w:p>
    <w:p w14:paraId="269CC9DC" w14:textId="77777777" w:rsidR="002D1BC7" w:rsidRDefault="002D1BC7" w:rsidP="002D1BC7">
      <w:pPr>
        <w:pStyle w:val="NormalWeb"/>
        <w:numPr>
          <w:ilvl w:val="0"/>
          <w:numId w:val="10"/>
        </w:numPr>
      </w:pPr>
      <w:r>
        <w:t>EXTVGB_RT_SERV_PROP_CATEG_TIPO</w:t>
      </w:r>
    </w:p>
    <w:p w14:paraId="67F8B497" w14:textId="77777777" w:rsidR="002D1BC7" w:rsidRDefault="002D1BC7" w:rsidP="002D1BC7">
      <w:pPr>
        <w:pStyle w:val="NormalWeb"/>
        <w:numPr>
          <w:ilvl w:val="0"/>
          <w:numId w:val="10"/>
        </w:numPr>
      </w:pPr>
      <w:r>
        <w:t>EXTVGB_RT_PLANES_TIPO</w:t>
      </w:r>
    </w:p>
    <w:p w14:paraId="4B35037C" w14:textId="77777777" w:rsidR="002D1BC7" w:rsidRDefault="002D1BC7" w:rsidP="002D1BC7">
      <w:pPr>
        <w:pStyle w:val="NormalWeb"/>
        <w:numPr>
          <w:ilvl w:val="0"/>
          <w:numId w:val="10"/>
        </w:numPr>
      </w:pPr>
      <w:r>
        <w:t>EXTVGB_RT_FACTURAS</w:t>
      </w:r>
    </w:p>
    <w:p w14:paraId="4BD384D6" w14:textId="77777777" w:rsidR="002D1BC7" w:rsidRDefault="002D1BC7" w:rsidP="002D1BC7">
      <w:pPr>
        <w:pStyle w:val="NormalWeb"/>
        <w:numPr>
          <w:ilvl w:val="0"/>
          <w:numId w:val="10"/>
        </w:numPr>
      </w:pPr>
      <w:r>
        <w:t>EXTVGB_PERSONAS</w:t>
      </w:r>
    </w:p>
    <w:p w14:paraId="0C9BE8F3" w14:textId="77777777" w:rsidR="002D1BC7" w:rsidRDefault="002D1BC7" w:rsidP="002D1BC7">
      <w:pPr>
        <w:pStyle w:val="NormalWeb"/>
        <w:numPr>
          <w:ilvl w:val="0"/>
          <w:numId w:val="10"/>
        </w:numPr>
      </w:pPr>
      <w:r>
        <w:t>EXTVGB_RT_PROPIETARIOS</w:t>
      </w:r>
    </w:p>
    <w:p w14:paraId="544478A2" w14:textId="77777777" w:rsidR="002D1BC7" w:rsidRDefault="002D1BC7" w:rsidP="002D1BC7">
      <w:pPr>
        <w:pStyle w:val="NormalWeb"/>
        <w:numPr>
          <w:ilvl w:val="0"/>
          <w:numId w:val="10"/>
        </w:numPr>
      </w:pPr>
      <w:r>
        <w:t>EXTVGB_VI_CPAR_MEJORAS</w:t>
      </w:r>
    </w:p>
    <w:p w14:paraId="61D4CE31" w14:textId="77777777" w:rsidR="002D1BC7" w:rsidRDefault="002D1BC7" w:rsidP="002D1BC7">
      <w:pPr>
        <w:pStyle w:val="Ttulo2"/>
      </w:pPr>
      <w:proofErr w:type="spellStart"/>
      <w:r>
        <w:t>Tablas</w:t>
      </w:r>
      <w:proofErr w:type="spellEnd"/>
      <w:r>
        <w:t xml:space="preserve"> </w:t>
      </w:r>
      <w:proofErr w:type="spellStart"/>
      <w:r>
        <w:t>destino</w:t>
      </w:r>
      <w:proofErr w:type="spellEnd"/>
      <w:r>
        <w:t xml:space="preserve"> (</w:t>
      </w:r>
      <w:proofErr w:type="spellStart"/>
      <w:r>
        <w:t>SyGEMIT</w:t>
      </w:r>
      <w:proofErr w:type="spellEnd"/>
      <w:r>
        <w:t>)</w:t>
      </w:r>
    </w:p>
    <w:p w14:paraId="3BF72ADB" w14:textId="77777777" w:rsidR="002D1BC7" w:rsidRDefault="002D1BC7" w:rsidP="002D1BC7">
      <w:pPr>
        <w:pStyle w:val="NormalWeb"/>
        <w:numPr>
          <w:ilvl w:val="0"/>
          <w:numId w:val="11"/>
        </w:numPr>
      </w:pPr>
      <w:r>
        <w:t>T_INMUEBLES</w:t>
      </w:r>
    </w:p>
    <w:p w14:paraId="1433F378" w14:textId="77777777" w:rsidR="002D1BC7" w:rsidRDefault="002D1BC7" w:rsidP="002D1BC7">
      <w:pPr>
        <w:pStyle w:val="NormalWeb"/>
        <w:numPr>
          <w:ilvl w:val="0"/>
          <w:numId w:val="11"/>
        </w:numPr>
      </w:pPr>
      <w:r>
        <w:t>T_TRIBUTOS_CONTRIBUYENTES</w:t>
      </w:r>
    </w:p>
    <w:p w14:paraId="28100941" w14:textId="77777777" w:rsidR="002D1BC7" w:rsidRDefault="002D1BC7" w:rsidP="002D1BC7">
      <w:pPr>
        <w:pStyle w:val="NormalWeb"/>
        <w:numPr>
          <w:ilvl w:val="0"/>
          <w:numId w:val="11"/>
        </w:numPr>
      </w:pPr>
      <w:r>
        <w:t>T_TRIBUTOS_PROPIETARIOS</w:t>
      </w:r>
    </w:p>
    <w:p w14:paraId="0A3FC11B" w14:textId="77777777" w:rsidR="002D1BC7" w:rsidRDefault="002D1BC7" w:rsidP="002D1BC7">
      <w:pPr>
        <w:pStyle w:val="NormalWeb"/>
        <w:numPr>
          <w:ilvl w:val="0"/>
          <w:numId w:val="11"/>
        </w:numPr>
      </w:pPr>
      <w:r>
        <w:t>T_INMUEBLES_MEJORAS</w:t>
      </w:r>
    </w:p>
    <w:p w14:paraId="4ADFEF04" w14:textId="77777777" w:rsidR="002D1BC7" w:rsidRDefault="002D1BC7" w:rsidP="002D1BC7">
      <w:pPr>
        <w:pStyle w:val="NormalWeb"/>
        <w:numPr>
          <w:ilvl w:val="0"/>
          <w:numId w:val="11"/>
        </w:numPr>
      </w:pPr>
      <w:r>
        <w:t>T_INMUEBLES_ZONAS</w:t>
      </w:r>
    </w:p>
    <w:p w14:paraId="0BE14DDD" w14:textId="77777777" w:rsidR="002D1BC7" w:rsidRDefault="002D1BC7" w:rsidP="002D1BC7">
      <w:pPr>
        <w:pStyle w:val="NormalWeb"/>
        <w:numPr>
          <w:ilvl w:val="0"/>
          <w:numId w:val="11"/>
        </w:numPr>
      </w:pPr>
      <w:r>
        <w:t>T_INMUEBLES_ZONAS_ANIO</w:t>
      </w:r>
    </w:p>
    <w:p w14:paraId="5D74CFDB" w14:textId="77777777" w:rsidR="002D1BC7" w:rsidRDefault="002D1BC7" w:rsidP="002D1BC7">
      <w:pPr>
        <w:pStyle w:val="NormalWeb"/>
        <w:numPr>
          <w:ilvl w:val="0"/>
          <w:numId w:val="11"/>
        </w:numPr>
      </w:pPr>
      <w:r>
        <w:t>T_TIPOS_PLANESPAGO</w:t>
      </w:r>
    </w:p>
    <w:p w14:paraId="6556E3B7" w14:textId="77777777" w:rsidR="002D1BC7" w:rsidRDefault="002D1BC7" w:rsidP="002D1BC7">
      <w:pPr>
        <w:pStyle w:val="NormalWeb"/>
        <w:numPr>
          <w:ilvl w:val="0"/>
          <w:numId w:val="11"/>
        </w:numPr>
      </w:pPr>
      <w:r>
        <w:t>T_VARIABLES</w:t>
      </w:r>
    </w:p>
    <w:p w14:paraId="516AD78B" w14:textId="77777777" w:rsidR="002D1BC7" w:rsidRDefault="002D1BC7" w:rsidP="002D1BC7">
      <w:pPr>
        <w:pStyle w:val="NormalWeb"/>
        <w:numPr>
          <w:ilvl w:val="0"/>
          <w:numId w:val="11"/>
        </w:numPr>
      </w:pPr>
      <w:r>
        <w:t>T_TRIBUTOS_RESPONSABLE</w:t>
      </w:r>
    </w:p>
    <w:p w14:paraId="0ADBD733" w14:textId="77777777" w:rsidR="002D1BC7" w:rsidRDefault="002D1BC7" w:rsidP="002D1BC7">
      <w:pPr>
        <w:pStyle w:val="Ttulo2"/>
      </w:pPr>
      <w:proofErr w:type="spellStart"/>
      <w:r>
        <w:lastRenderedPageBreak/>
        <w:t>Resumen</w:t>
      </w:r>
      <w:proofErr w:type="spellEnd"/>
    </w:p>
    <w:p w14:paraId="2EDB81FD" w14:textId="77777777" w:rsidR="002D1BC7" w:rsidRDefault="002D1BC7" w:rsidP="002D1BC7">
      <w:pPr>
        <w:pStyle w:val="NormalWeb"/>
      </w:pPr>
      <w:r>
        <w:t xml:space="preserve">Se normaliza la información proveniente de PGM y posteriormente se genera el padrón de inmuebles de </w:t>
      </w:r>
      <w:proofErr w:type="spellStart"/>
      <w:r>
        <w:t>SyGEMIT</w:t>
      </w:r>
      <w:proofErr w:type="spellEnd"/>
      <w:r>
        <w:t xml:space="preserve"> incorporando:</w:t>
      </w:r>
    </w:p>
    <w:p w14:paraId="3616A52C" w14:textId="77777777" w:rsidR="002D1BC7" w:rsidRDefault="002D1BC7" w:rsidP="002D1BC7">
      <w:pPr>
        <w:pStyle w:val="NormalWeb"/>
        <w:numPr>
          <w:ilvl w:val="0"/>
          <w:numId w:val="12"/>
        </w:numPr>
      </w:pPr>
      <w:r>
        <w:t>Información catastral.</w:t>
      </w:r>
    </w:p>
    <w:p w14:paraId="1DCB4FCB" w14:textId="77777777" w:rsidR="002D1BC7" w:rsidRDefault="002D1BC7" w:rsidP="002D1BC7">
      <w:pPr>
        <w:pStyle w:val="NormalWeb"/>
        <w:numPr>
          <w:ilvl w:val="0"/>
          <w:numId w:val="12"/>
        </w:numPr>
      </w:pPr>
      <w:r>
        <w:t>Datos de ubicación.</w:t>
      </w:r>
    </w:p>
    <w:p w14:paraId="1BC0EB2D" w14:textId="77777777" w:rsidR="002D1BC7" w:rsidRDefault="002D1BC7" w:rsidP="002D1BC7">
      <w:pPr>
        <w:pStyle w:val="NormalWeb"/>
        <w:numPr>
          <w:ilvl w:val="0"/>
          <w:numId w:val="12"/>
        </w:numPr>
      </w:pPr>
      <w:r>
        <w:t>Zona tributaria.</w:t>
      </w:r>
    </w:p>
    <w:p w14:paraId="530ADB50" w14:textId="77777777" w:rsidR="002D1BC7" w:rsidRDefault="002D1BC7" w:rsidP="002D1BC7">
      <w:pPr>
        <w:pStyle w:val="NormalWeb"/>
        <w:numPr>
          <w:ilvl w:val="0"/>
          <w:numId w:val="12"/>
        </w:numPr>
      </w:pPr>
      <w:r>
        <w:t>Tipo de inmueble.</w:t>
      </w:r>
    </w:p>
    <w:p w14:paraId="628C6E37" w14:textId="77777777" w:rsidR="002D1BC7" w:rsidRDefault="002D1BC7" w:rsidP="002D1BC7">
      <w:pPr>
        <w:pStyle w:val="NormalWeb"/>
        <w:numPr>
          <w:ilvl w:val="0"/>
          <w:numId w:val="12"/>
        </w:numPr>
      </w:pPr>
      <w:r>
        <w:t>Tipo de servicio.</w:t>
      </w:r>
    </w:p>
    <w:p w14:paraId="406D323C" w14:textId="77777777" w:rsidR="002D1BC7" w:rsidRDefault="002D1BC7" w:rsidP="002D1BC7">
      <w:pPr>
        <w:pStyle w:val="NormalWeb"/>
        <w:numPr>
          <w:ilvl w:val="0"/>
          <w:numId w:val="12"/>
        </w:numPr>
      </w:pPr>
      <w:r>
        <w:t>Plan de pago.</w:t>
      </w:r>
    </w:p>
    <w:p w14:paraId="382D041C" w14:textId="77777777" w:rsidR="002D1BC7" w:rsidRDefault="002D1BC7" w:rsidP="002D1BC7">
      <w:pPr>
        <w:pStyle w:val="NormalWeb"/>
        <w:numPr>
          <w:ilvl w:val="0"/>
          <w:numId w:val="12"/>
        </w:numPr>
      </w:pPr>
      <w:r>
        <w:t>Contribuyente.</w:t>
      </w:r>
    </w:p>
    <w:p w14:paraId="3203779F" w14:textId="77777777" w:rsidR="002D1BC7" w:rsidRDefault="002D1BC7" w:rsidP="002D1BC7">
      <w:pPr>
        <w:pStyle w:val="NormalWeb"/>
        <w:numPr>
          <w:ilvl w:val="0"/>
          <w:numId w:val="12"/>
        </w:numPr>
      </w:pPr>
      <w:r>
        <w:t>Propietarios.</w:t>
      </w:r>
    </w:p>
    <w:p w14:paraId="4A10D33F" w14:textId="77777777" w:rsidR="002D1BC7" w:rsidRDefault="002D1BC7" w:rsidP="002D1BC7">
      <w:pPr>
        <w:pStyle w:val="NormalWeb"/>
        <w:numPr>
          <w:ilvl w:val="0"/>
          <w:numId w:val="12"/>
        </w:numPr>
      </w:pPr>
      <w:r>
        <w:t>Mejoras del inmueble.</w:t>
      </w:r>
    </w:p>
    <w:p w14:paraId="0284F27B" w14:textId="77777777" w:rsidR="002D1BC7" w:rsidRDefault="002D1BC7" w:rsidP="002D1BC7">
      <w:pPr>
        <w:pStyle w:val="Ttulo2"/>
      </w:pPr>
      <w:proofErr w:type="spellStart"/>
      <w:r>
        <w:t>Consultas</w:t>
      </w:r>
      <w:proofErr w:type="spellEnd"/>
      <w:r>
        <w:t xml:space="preserve"> </w:t>
      </w:r>
      <w:proofErr w:type="spellStart"/>
      <w:r>
        <w:t>utilizadas</w:t>
      </w:r>
      <w:proofErr w:type="spellEnd"/>
    </w:p>
    <w:p w14:paraId="4156FCF3" w14:textId="77777777" w:rsidR="002D1BC7" w:rsidRDefault="002D1BC7" w:rsidP="002D1BC7">
      <w:pPr>
        <w:pStyle w:val="Ttulo3"/>
      </w:pPr>
      <w:proofErr w:type="spellStart"/>
      <w:r>
        <w:t>Inserción</w:t>
      </w:r>
      <w:proofErr w:type="spellEnd"/>
      <w:r>
        <w:t xml:space="preserve"> de Zonas</w:t>
      </w:r>
    </w:p>
    <w:p w14:paraId="4132CCD2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INSERT INTO T_INMUEBLES_ZONAS</w:t>
      </w:r>
    </w:p>
    <w:p w14:paraId="54E87D43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SELECT ...</w:t>
      </w:r>
    </w:p>
    <w:p w14:paraId="761A5F89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FROM EXTVGB_RT_SERV_PROP_CATEG_TIPO;</w:t>
      </w:r>
    </w:p>
    <w:p w14:paraId="6CCFEFB2" w14:textId="77777777" w:rsidR="002D1BC7" w:rsidRDefault="002D1BC7" w:rsidP="002D1BC7">
      <w:pPr>
        <w:pStyle w:val="Ttulo3"/>
      </w:pPr>
      <w:proofErr w:type="spellStart"/>
      <w:r>
        <w:t>Inserción</w:t>
      </w:r>
      <w:proofErr w:type="spellEnd"/>
      <w:r>
        <w:t xml:space="preserve"> de Planes de Pago</w:t>
      </w:r>
    </w:p>
    <w:p w14:paraId="002B7348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INSERT INTO T_TIPOS_PLANESPAGO</w:t>
      </w:r>
    </w:p>
    <w:p w14:paraId="1DF24F20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SELECT ...</w:t>
      </w:r>
    </w:p>
    <w:p w14:paraId="73D23A6B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FROM EXTVGB_RT_PLANES_TIPO;</w:t>
      </w:r>
    </w:p>
    <w:p w14:paraId="63180125" w14:textId="77777777" w:rsidR="002D1BC7" w:rsidRDefault="002D1BC7" w:rsidP="002D1BC7">
      <w:pPr>
        <w:pStyle w:val="Ttulo3"/>
      </w:pPr>
      <w:proofErr w:type="spellStart"/>
      <w:r>
        <w:t>Inserción</w:t>
      </w:r>
      <w:proofErr w:type="spellEnd"/>
      <w:r>
        <w:t xml:space="preserve"> del </w:t>
      </w:r>
      <w:proofErr w:type="spellStart"/>
      <w:r>
        <w:t>Padrón</w:t>
      </w:r>
      <w:proofErr w:type="spellEnd"/>
      <w:r>
        <w:t xml:space="preserve"> de </w:t>
      </w:r>
      <w:proofErr w:type="spellStart"/>
      <w:r>
        <w:t>Inmuebles</w:t>
      </w:r>
      <w:proofErr w:type="spellEnd"/>
    </w:p>
    <w:p w14:paraId="2AF0E666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INSERT INTO T_INMUEBLES</w:t>
      </w:r>
    </w:p>
    <w:p w14:paraId="76C3977D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SELECT ...</w:t>
      </w:r>
    </w:p>
    <w:p w14:paraId="48979EB4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FROM EXTVGB_RT_CATASTRO</w:t>
      </w:r>
    </w:p>
    <w:p w14:paraId="7BB048D0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JOIN EXTVGB_VI_CATASTRO</w:t>
      </w:r>
    </w:p>
    <w:p w14:paraId="34E64335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JOIN EXTVGB_PADRON_BASE;</w:t>
      </w:r>
    </w:p>
    <w:p w14:paraId="00AD149C" w14:textId="77777777" w:rsidR="002D1BC7" w:rsidRDefault="002D1BC7" w:rsidP="002D1BC7">
      <w:pPr>
        <w:pStyle w:val="Ttulo3"/>
      </w:pPr>
      <w:proofErr w:type="spellStart"/>
      <w:r>
        <w:t>Actualización</w:t>
      </w:r>
      <w:proofErr w:type="spellEnd"/>
      <w:r>
        <w:t xml:space="preserve"> de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Locativas</w:t>
      </w:r>
      <w:proofErr w:type="spellEnd"/>
    </w:p>
    <w:p w14:paraId="0AFC5BAC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UPDATE T_INMUEBLES</w:t>
      </w:r>
    </w:p>
    <w:p w14:paraId="0E559567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SET UNIDADES_LOCATIVAS_COM = ...</w:t>
      </w:r>
    </w:p>
    <w:p w14:paraId="04514D14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UPDATE T_INMUEBLES</w:t>
      </w:r>
    </w:p>
    <w:p w14:paraId="3E069A05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SET UNIDADES_LOCATIVAS_HAB = ...</w:t>
      </w:r>
    </w:p>
    <w:p w14:paraId="1E4F9849" w14:textId="77777777" w:rsidR="002D1BC7" w:rsidRDefault="002D1BC7" w:rsidP="002D1BC7">
      <w:pPr>
        <w:pStyle w:val="Ttulo3"/>
      </w:pPr>
      <w:proofErr w:type="spellStart"/>
      <w:r>
        <w:t>Inserción</w:t>
      </w:r>
      <w:proofErr w:type="spellEnd"/>
      <w:r>
        <w:t xml:space="preserve"> de Zonas por </w:t>
      </w:r>
      <w:proofErr w:type="spellStart"/>
      <w:r>
        <w:t>Año</w:t>
      </w:r>
      <w:proofErr w:type="spellEnd"/>
    </w:p>
    <w:p w14:paraId="6E91D7DF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INSERT INTO T_INMUEBLES_ZONAS_ANIO</w:t>
      </w:r>
    </w:p>
    <w:p w14:paraId="6C137E6B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SELECT ...</w:t>
      </w:r>
    </w:p>
    <w:p w14:paraId="42E5CB2D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FROM T_INMUEBLES;</w:t>
      </w:r>
    </w:p>
    <w:p w14:paraId="04B06461" w14:textId="77777777" w:rsidR="002D1BC7" w:rsidRDefault="002D1BC7" w:rsidP="002D1BC7">
      <w:pPr>
        <w:pStyle w:val="Ttulo3"/>
      </w:pPr>
      <w:proofErr w:type="spellStart"/>
      <w:r>
        <w:t>Inserción</w:t>
      </w:r>
      <w:proofErr w:type="spellEnd"/>
      <w:r>
        <w:t xml:space="preserve"> de </w:t>
      </w:r>
      <w:proofErr w:type="spellStart"/>
      <w:r>
        <w:t>Tributos</w:t>
      </w:r>
      <w:proofErr w:type="spellEnd"/>
      <w:r>
        <w:t xml:space="preserve"> </w:t>
      </w:r>
      <w:proofErr w:type="spellStart"/>
      <w:r>
        <w:t>Contribuyentes</w:t>
      </w:r>
      <w:proofErr w:type="spellEnd"/>
    </w:p>
    <w:p w14:paraId="7E078758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INSERT INTO T_TRIBUTOS_CONTRIBUYENTES</w:t>
      </w:r>
    </w:p>
    <w:p w14:paraId="01E03E52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SELECT ...</w:t>
      </w:r>
    </w:p>
    <w:p w14:paraId="12C3934D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FROM EXTVGB_RT_CATASTRO</w:t>
      </w:r>
    </w:p>
    <w:p w14:paraId="73F6BDB3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JOIN EXTVGB_VI_CATASTRO</w:t>
      </w:r>
    </w:p>
    <w:p w14:paraId="5BD86CDE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JOIN EXTVGB_PADRON_BASE</w:t>
      </w:r>
    </w:p>
    <w:p w14:paraId="18D56FC5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>JOIN T_PERSONAS;</w:t>
      </w:r>
    </w:p>
    <w:p w14:paraId="4F2D9A5A" w14:textId="77777777" w:rsidR="002D1BC7" w:rsidRDefault="002D1BC7" w:rsidP="002D1BC7">
      <w:pPr>
        <w:pStyle w:val="Ttulo3"/>
      </w:pPr>
      <w:proofErr w:type="spellStart"/>
      <w:r>
        <w:t>Inserción</w:t>
      </w:r>
      <w:proofErr w:type="spellEnd"/>
      <w:r>
        <w:t xml:space="preserve"> de </w:t>
      </w:r>
      <w:proofErr w:type="spellStart"/>
      <w:r>
        <w:t>Propietarios</w:t>
      </w:r>
      <w:proofErr w:type="spellEnd"/>
    </w:p>
    <w:p w14:paraId="23875AF8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INSERT INTO T_TRIBUTOS_PROPIETARIOS</w:t>
      </w:r>
    </w:p>
    <w:p w14:paraId="1AB9A1A1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SELECT ...</w:t>
      </w:r>
    </w:p>
    <w:p w14:paraId="5E7A668B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FROM EXTVGB_RT_PROPIETARIOS</w:t>
      </w:r>
    </w:p>
    <w:p w14:paraId="18BCC029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JOIN T_INMUEBLES</w:t>
      </w:r>
    </w:p>
    <w:p w14:paraId="1C249A52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JOIN T_PERSONAS;</w:t>
      </w:r>
    </w:p>
    <w:p w14:paraId="434102D2" w14:textId="77777777" w:rsidR="002D1BC7" w:rsidRDefault="002D1BC7" w:rsidP="002D1BC7">
      <w:pPr>
        <w:pStyle w:val="Ttulo3"/>
      </w:pPr>
      <w:proofErr w:type="spellStart"/>
      <w:r>
        <w:t>Inserción</w:t>
      </w:r>
      <w:proofErr w:type="spellEnd"/>
      <w:r>
        <w:t xml:space="preserve"> de </w:t>
      </w:r>
      <w:proofErr w:type="spellStart"/>
      <w:r>
        <w:t>Mejoras</w:t>
      </w:r>
      <w:proofErr w:type="spellEnd"/>
    </w:p>
    <w:p w14:paraId="3016139F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INSERT INTO T_INMUEBLES_MEJORAS</w:t>
      </w:r>
    </w:p>
    <w:p w14:paraId="59FB92BA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SELECT ...</w:t>
      </w:r>
    </w:p>
    <w:p w14:paraId="2338CCDA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FROM EXTVGB_VI_CPAR_MEJORAS</w:t>
      </w:r>
    </w:p>
    <w:p w14:paraId="55179485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JOIN T_INMUEBLES;</w:t>
      </w:r>
    </w:p>
    <w:p w14:paraId="04A99D8B" w14:textId="77777777" w:rsidR="002D1BC7" w:rsidRDefault="002D1BC7" w:rsidP="002D1BC7">
      <w:pPr>
        <w:pStyle w:val="Ttulo3"/>
      </w:pPr>
      <w:proofErr w:type="spellStart"/>
      <w:r>
        <w:t>Inserción</w:t>
      </w:r>
      <w:proofErr w:type="spellEnd"/>
      <w:r>
        <w:t xml:space="preserve"> de Variables de </w:t>
      </w:r>
      <w:proofErr w:type="spellStart"/>
      <w:r>
        <w:t>Responsables</w:t>
      </w:r>
      <w:proofErr w:type="spellEnd"/>
    </w:p>
    <w:p w14:paraId="7A0D8E32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INSERT INTO T_VARIABLES</w:t>
      </w:r>
    </w:p>
    <w:p w14:paraId="751516E9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SELECT ...</w:t>
      </w:r>
    </w:p>
    <w:p w14:paraId="451CE780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FROM T_VARIABLES;</w:t>
      </w:r>
    </w:p>
    <w:p w14:paraId="00E9E0E9" w14:textId="77777777" w:rsidR="002D1BC7" w:rsidRDefault="002D1BC7" w:rsidP="002D1BC7">
      <w:r>
        <w:pict w14:anchorId="310A84CE">
          <v:rect id="_x0000_i1026" style="width:0;height:1.5pt" o:hralign="center" o:hrstd="t" o:hr="t" fillcolor="#a0a0a0" stroked="f"/>
        </w:pict>
      </w:r>
    </w:p>
    <w:p w14:paraId="27660218" w14:textId="77777777" w:rsidR="002D1BC7" w:rsidRDefault="002D1BC7" w:rsidP="002D1BC7">
      <w:pPr>
        <w:pStyle w:val="Ttulo1"/>
      </w:pPr>
      <w:r>
        <w:t xml:space="preserve">2. </w:t>
      </w:r>
      <w:proofErr w:type="spellStart"/>
      <w:r>
        <w:t>Migración</w:t>
      </w:r>
      <w:proofErr w:type="spellEnd"/>
      <w:r>
        <w:t xml:space="preserve"> de </w:t>
      </w:r>
      <w:proofErr w:type="spellStart"/>
      <w:r>
        <w:t>Domicilios</w:t>
      </w:r>
      <w:proofErr w:type="spellEnd"/>
    </w:p>
    <w:p w14:paraId="0F6B1615" w14:textId="77777777" w:rsidR="002D1BC7" w:rsidRDefault="002D1BC7" w:rsidP="002D1BC7">
      <w:pPr>
        <w:pStyle w:val="Ttulo2"/>
      </w:pPr>
      <w:proofErr w:type="spellStart"/>
      <w:r>
        <w:t>Tablas</w:t>
      </w:r>
      <w:proofErr w:type="spellEnd"/>
      <w:r>
        <w:t xml:space="preserve"> </w:t>
      </w:r>
      <w:proofErr w:type="spellStart"/>
      <w:r>
        <w:t>origen</w:t>
      </w:r>
      <w:proofErr w:type="spellEnd"/>
      <w:r>
        <w:t xml:space="preserve"> (PGM)</w:t>
      </w:r>
    </w:p>
    <w:p w14:paraId="1A3AEDEC" w14:textId="77777777" w:rsidR="002D1BC7" w:rsidRDefault="002D1BC7" w:rsidP="002D1BC7">
      <w:pPr>
        <w:pStyle w:val="NormalWeb"/>
        <w:numPr>
          <w:ilvl w:val="0"/>
          <w:numId w:val="13"/>
        </w:numPr>
      </w:pPr>
      <w:r>
        <w:t>EXTVGB_DOMI_ENVIO</w:t>
      </w:r>
    </w:p>
    <w:p w14:paraId="61C64119" w14:textId="77777777" w:rsidR="002D1BC7" w:rsidRDefault="002D1BC7" w:rsidP="002D1BC7">
      <w:pPr>
        <w:pStyle w:val="NormalWeb"/>
        <w:numPr>
          <w:ilvl w:val="0"/>
          <w:numId w:val="13"/>
        </w:numPr>
      </w:pPr>
      <w:r>
        <w:t>EXTVGB_LOCALIDADES</w:t>
      </w:r>
    </w:p>
    <w:p w14:paraId="0DBC53C9" w14:textId="77777777" w:rsidR="002D1BC7" w:rsidRDefault="002D1BC7" w:rsidP="002D1BC7">
      <w:pPr>
        <w:pStyle w:val="NormalWeb"/>
        <w:numPr>
          <w:ilvl w:val="0"/>
          <w:numId w:val="13"/>
        </w:numPr>
      </w:pPr>
      <w:r>
        <w:t>EXTVGB_PADRON_BASE</w:t>
      </w:r>
    </w:p>
    <w:p w14:paraId="0CE6ECD6" w14:textId="77777777" w:rsidR="002D1BC7" w:rsidRDefault="002D1BC7" w:rsidP="002D1BC7">
      <w:pPr>
        <w:pStyle w:val="Ttulo2"/>
      </w:pPr>
      <w:proofErr w:type="spellStart"/>
      <w:r>
        <w:t>Tablas</w:t>
      </w:r>
      <w:proofErr w:type="spellEnd"/>
      <w:r>
        <w:t xml:space="preserve"> </w:t>
      </w:r>
      <w:proofErr w:type="spellStart"/>
      <w:r>
        <w:t>destino</w:t>
      </w:r>
      <w:proofErr w:type="spellEnd"/>
      <w:r>
        <w:t xml:space="preserve"> (</w:t>
      </w:r>
      <w:proofErr w:type="spellStart"/>
      <w:r>
        <w:t>SyGEMIT</w:t>
      </w:r>
      <w:proofErr w:type="spellEnd"/>
      <w:r>
        <w:t>)</w:t>
      </w:r>
    </w:p>
    <w:p w14:paraId="121884AB" w14:textId="77777777" w:rsidR="002D1BC7" w:rsidRDefault="002D1BC7" w:rsidP="002D1BC7">
      <w:pPr>
        <w:pStyle w:val="NormalWeb"/>
        <w:numPr>
          <w:ilvl w:val="0"/>
          <w:numId w:val="14"/>
        </w:numPr>
      </w:pPr>
      <w:r>
        <w:t>T_PROVINCIAS</w:t>
      </w:r>
    </w:p>
    <w:p w14:paraId="51A64D11" w14:textId="77777777" w:rsidR="002D1BC7" w:rsidRDefault="002D1BC7" w:rsidP="002D1BC7">
      <w:pPr>
        <w:pStyle w:val="NormalWeb"/>
        <w:numPr>
          <w:ilvl w:val="0"/>
          <w:numId w:val="14"/>
        </w:numPr>
      </w:pPr>
      <w:r>
        <w:t>T_LOCALIDADES</w:t>
      </w:r>
    </w:p>
    <w:p w14:paraId="73E760CF" w14:textId="77777777" w:rsidR="002D1BC7" w:rsidRDefault="002D1BC7" w:rsidP="002D1BC7">
      <w:pPr>
        <w:pStyle w:val="NormalWeb"/>
        <w:numPr>
          <w:ilvl w:val="0"/>
          <w:numId w:val="14"/>
        </w:numPr>
      </w:pPr>
      <w:r>
        <w:t>T_BARRIOS</w:t>
      </w:r>
    </w:p>
    <w:p w14:paraId="0E79EB06" w14:textId="77777777" w:rsidR="002D1BC7" w:rsidRDefault="002D1BC7" w:rsidP="002D1BC7">
      <w:pPr>
        <w:pStyle w:val="NormalWeb"/>
        <w:numPr>
          <w:ilvl w:val="0"/>
          <w:numId w:val="14"/>
        </w:numPr>
      </w:pPr>
      <w:r>
        <w:t>T_LOCALIDADES_BARRIO</w:t>
      </w:r>
    </w:p>
    <w:p w14:paraId="763A088A" w14:textId="77777777" w:rsidR="002D1BC7" w:rsidRDefault="002D1BC7" w:rsidP="002D1BC7">
      <w:pPr>
        <w:pStyle w:val="Ttulo2"/>
      </w:pPr>
      <w:proofErr w:type="spellStart"/>
      <w:r>
        <w:t>Resumen</w:t>
      </w:r>
      <w:proofErr w:type="spellEnd"/>
    </w:p>
    <w:p w14:paraId="2B667B4A" w14:textId="77777777" w:rsidR="002D1BC7" w:rsidRDefault="002D1BC7" w:rsidP="002D1BC7">
      <w:pPr>
        <w:pStyle w:val="NormalWeb"/>
      </w:pPr>
      <w:r>
        <w:t xml:space="preserve">Se realizó la normalización de localidades y provincias provenientes de PGM, homologando nombres y asignando correctamente la localidad y el barrio correspondiente dentro de </w:t>
      </w:r>
      <w:proofErr w:type="spellStart"/>
      <w:r>
        <w:t>SyGEMIT</w:t>
      </w:r>
      <w:proofErr w:type="spellEnd"/>
      <w:r>
        <w:t>.</w:t>
      </w:r>
    </w:p>
    <w:p w14:paraId="159481C1" w14:textId="77777777" w:rsidR="002D1BC7" w:rsidRDefault="002D1BC7" w:rsidP="002D1BC7">
      <w:pPr>
        <w:pStyle w:val="NormalWeb"/>
      </w:pPr>
      <w:r>
        <w:t xml:space="preserve">Para los registros sin barrio válido se creó el barrio </w:t>
      </w:r>
      <w:r>
        <w:rPr>
          <w:rStyle w:val="Textoennegrita"/>
        </w:rPr>
        <w:t>SIN ASIGNAR</w:t>
      </w:r>
      <w:r>
        <w:t xml:space="preserve"> y se generó la relación Localidad–Barrio correspondiente.</w:t>
      </w:r>
    </w:p>
    <w:p w14:paraId="7D42819B" w14:textId="77777777" w:rsidR="002D1BC7" w:rsidRDefault="002D1BC7" w:rsidP="002D1BC7">
      <w:pPr>
        <w:pStyle w:val="Ttulo2"/>
      </w:pPr>
      <w:proofErr w:type="spellStart"/>
      <w:r>
        <w:lastRenderedPageBreak/>
        <w:t>Consultas</w:t>
      </w:r>
      <w:proofErr w:type="spellEnd"/>
      <w:r>
        <w:t xml:space="preserve"> </w:t>
      </w:r>
      <w:proofErr w:type="spellStart"/>
      <w:r>
        <w:t>utilizadas</w:t>
      </w:r>
      <w:proofErr w:type="spellEnd"/>
    </w:p>
    <w:p w14:paraId="7B7315DC" w14:textId="77777777" w:rsidR="002D1BC7" w:rsidRDefault="002D1BC7" w:rsidP="002D1BC7">
      <w:pPr>
        <w:pStyle w:val="Ttulo3"/>
      </w:pPr>
      <w:proofErr w:type="spellStart"/>
      <w:r>
        <w:t>Inserción</w:t>
      </w:r>
      <w:proofErr w:type="spellEnd"/>
      <w:r>
        <w:t xml:space="preserve"> de Barrio</w:t>
      </w:r>
    </w:p>
    <w:p w14:paraId="091A912F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INSERT INTO T_BARRIOS</w:t>
      </w:r>
    </w:p>
    <w:p w14:paraId="5B408014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SELECT ...</w:t>
      </w:r>
    </w:p>
    <w:p w14:paraId="547E6E75" w14:textId="77777777" w:rsidR="002D1BC7" w:rsidRDefault="002D1BC7" w:rsidP="002D1BC7">
      <w:pPr>
        <w:pStyle w:val="Ttulo3"/>
      </w:pPr>
      <w:proofErr w:type="spellStart"/>
      <w:r>
        <w:t>Inserción</w:t>
      </w:r>
      <w:proofErr w:type="spellEnd"/>
      <w:r>
        <w:t xml:space="preserve"> de </w:t>
      </w:r>
      <w:proofErr w:type="spellStart"/>
      <w:r>
        <w:t>Localidad</w:t>
      </w:r>
      <w:proofErr w:type="spellEnd"/>
      <w:r>
        <w:t xml:space="preserve"> – Barrio</w:t>
      </w:r>
    </w:p>
    <w:p w14:paraId="11606DA0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INSERT INTO T_LOCALIDADES_BARRIO</w:t>
      </w:r>
    </w:p>
    <w:p w14:paraId="3B5A54EA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SELECT ...</w:t>
      </w:r>
    </w:p>
    <w:p w14:paraId="13785AEB" w14:textId="77777777" w:rsidR="002D1BC7" w:rsidRDefault="002D1BC7" w:rsidP="002D1BC7">
      <w:r>
        <w:pict w14:anchorId="7B95937F">
          <v:rect id="_x0000_i1027" style="width:0;height:1.5pt" o:hralign="center" o:hrstd="t" o:hr="t" fillcolor="#a0a0a0" stroked="f"/>
        </w:pict>
      </w:r>
    </w:p>
    <w:p w14:paraId="0B44AEE8" w14:textId="77777777" w:rsidR="002D1BC7" w:rsidRDefault="002D1BC7" w:rsidP="002D1BC7">
      <w:pPr>
        <w:pStyle w:val="Ttulo1"/>
      </w:pPr>
      <w:r>
        <w:t xml:space="preserve">3. </w:t>
      </w:r>
      <w:proofErr w:type="spellStart"/>
      <w:r>
        <w:t>Migración</w:t>
      </w:r>
      <w:proofErr w:type="spellEnd"/>
      <w:r>
        <w:t xml:space="preserve"> de Variables del </w:t>
      </w:r>
      <w:proofErr w:type="spellStart"/>
      <w:r>
        <w:t>Tributo</w:t>
      </w:r>
      <w:proofErr w:type="spellEnd"/>
    </w:p>
    <w:p w14:paraId="64F6C356" w14:textId="77777777" w:rsidR="002D1BC7" w:rsidRDefault="002D1BC7" w:rsidP="002D1BC7">
      <w:pPr>
        <w:pStyle w:val="Ttulo2"/>
      </w:pPr>
      <w:proofErr w:type="spellStart"/>
      <w:r>
        <w:t>Tablas</w:t>
      </w:r>
      <w:proofErr w:type="spellEnd"/>
      <w:r>
        <w:t xml:space="preserve"> </w:t>
      </w:r>
      <w:proofErr w:type="spellStart"/>
      <w:r>
        <w:t>origen</w:t>
      </w:r>
      <w:proofErr w:type="spellEnd"/>
      <w:r>
        <w:t xml:space="preserve"> (PGM)</w:t>
      </w:r>
    </w:p>
    <w:p w14:paraId="69B097E6" w14:textId="77777777" w:rsidR="002D1BC7" w:rsidRDefault="002D1BC7" w:rsidP="002D1BC7">
      <w:pPr>
        <w:pStyle w:val="NormalWeb"/>
        <w:numPr>
          <w:ilvl w:val="0"/>
          <w:numId w:val="15"/>
        </w:numPr>
      </w:pPr>
      <w:r>
        <w:t>EXTVGB_RT_VARIOS</w:t>
      </w:r>
    </w:p>
    <w:p w14:paraId="36C054B5" w14:textId="77777777" w:rsidR="002D1BC7" w:rsidRDefault="002D1BC7" w:rsidP="002D1BC7">
      <w:pPr>
        <w:pStyle w:val="NormalWeb"/>
        <w:numPr>
          <w:ilvl w:val="0"/>
          <w:numId w:val="15"/>
        </w:numPr>
      </w:pPr>
      <w:r>
        <w:t>EXTVGB_RT_PADRON_BASE_VARIOS</w:t>
      </w:r>
    </w:p>
    <w:p w14:paraId="0B7E6ACA" w14:textId="77777777" w:rsidR="002D1BC7" w:rsidRDefault="002D1BC7" w:rsidP="002D1BC7">
      <w:pPr>
        <w:pStyle w:val="Ttulo2"/>
      </w:pPr>
      <w:proofErr w:type="spellStart"/>
      <w:r>
        <w:t>Tablas</w:t>
      </w:r>
      <w:proofErr w:type="spellEnd"/>
      <w:r>
        <w:t xml:space="preserve"> </w:t>
      </w:r>
      <w:proofErr w:type="spellStart"/>
      <w:r>
        <w:t>destino</w:t>
      </w:r>
      <w:proofErr w:type="spellEnd"/>
      <w:r>
        <w:t xml:space="preserve"> (</w:t>
      </w:r>
      <w:proofErr w:type="spellStart"/>
      <w:r>
        <w:t>SyGEMIT</w:t>
      </w:r>
      <w:proofErr w:type="spellEnd"/>
      <w:r>
        <w:t>)</w:t>
      </w:r>
    </w:p>
    <w:p w14:paraId="0BD3825B" w14:textId="77777777" w:rsidR="002D1BC7" w:rsidRDefault="002D1BC7" w:rsidP="002D1BC7">
      <w:pPr>
        <w:pStyle w:val="NormalWeb"/>
        <w:numPr>
          <w:ilvl w:val="0"/>
          <w:numId w:val="16"/>
        </w:numPr>
      </w:pPr>
      <w:r>
        <w:t>T_PARAMETRICAS_VARIOS</w:t>
      </w:r>
    </w:p>
    <w:p w14:paraId="4C3C8EA9" w14:textId="77777777" w:rsidR="002D1BC7" w:rsidRDefault="002D1BC7" w:rsidP="002D1BC7">
      <w:pPr>
        <w:pStyle w:val="NormalWeb"/>
        <w:numPr>
          <w:ilvl w:val="0"/>
          <w:numId w:val="16"/>
        </w:numPr>
      </w:pPr>
      <w:r>
        <w:t>T_VARIOS_VGB</w:t>
      </w:r>
    </w:p>
    <w:p w14:paraId="4A39CCAD" w14:textId="77777777" w:rsidR="002D1BC7" w:rsidRDefault="002D1BC7" w:rsidP="002D1BC7">
      <w:pPr>
        <w:pStyle w:val="Ttulo2"/>
      </w:pPr>
      <w:proofErr w:type="spellStart"/>
      <w:r>
        <w:t>Resumen</w:t>
      </w:r>
      <w:proofErr w:type="spellEnd"/>
    </w:p>
    <w:p w14:paraId="266DD62D" w14:textId="77777777" w:rsidR="002D1BC7" w:rsidRDefault="002D1BC7" w:rsidP="002D1BC7">
      <w:pPr>
        <w:pStyle w:val="NormalWeb"/>
      </w:pPr>
      <w:r>
        <w:t>Se migraron las paramétricas utilizadas por el tributo y posteriormente se asociaron las variables correspondientes a cada inmueble.</w:t>
      </w:r>
    </w:p>
    <w:p w14:paraId="5EBE4135" w14:textId="77777777" w:rsidR="002D1BC7" w:rsidRDefault="002D1BC7" w:rsidP="002D1BC7">
      <w:pPr>
        <w:pStyle w:val="Ttulo2"/>
      </w:pPr>
      <w:proofErr w:type="spellStart"/>
      <w:r>
        <w:t>Consultas</w:t>
      </w:r>
      <w:proofErr w:type="spellEnd"/>
      <w:r>
        <w:t xml:space="preserve"> </w:t>
      </w:r>
      <w:proofErr w:type="spellStart"/>
      <w:r>
        <w:t>utilizadas</w:t>
      </w:r>
      <w:proofErr w:type="spellEnd"/>
    </w:p>
    <w:p w14:paraId="43D86552" w14:textId="77777777" w:rsidR="002D1BC7" w:rsidRDefault="002D1BC7" w:rsidP="002D1BC7">
      <w:pPr>
        <w:pStyle w:val="Ttulo3"/>
      </w:pPr>
      <w:proofErr w:type="spellStart"/>
      <w:r>
        <w:t>Inserción</w:t>
      </w:r>
      <w:proofErr w:type="spellEnd"/>
      <w:r>
        <w:t xml:space="preserve"> de </w:t>
      </w:r>
      <w:proofErr w:type="spellStart"/>
      <w:r>
        <w:t>Paramétricas</w:t>
      </w:r>
      <w:proofErr w:type="spellEnd"/>
    </w:p>
    <w:p w14:paraId="5FB3D72D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INSERT INTO T_PARAMETRICAS_VARIOS</w:t>
      </w:r>
    </w:p>
    <w:p w14:paraId="1152B1C4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SELECT ...</w:t>
      </w:r>
    </w:p>
    <w:p w14:paraId="2C7A6C91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FROM EXTVGB_RT_VARIOS;</w:t>
      </w:r>
    </w:p>
    <w:p w14:paraId="6FA3D1A3" w14:textId="77777777" w:rsidR="002D1BC7" w:rsidRDefault="002D1BC7" w:rsidP="002D1BC7">
      <w:pPr>
        <w:pStyle w:val="Ttulo3"/>
      </w:pPr>
      <w:proofErr w:type="spellStart"/>
      <w:r>
        <w:t>Inserción</w:t>
      </w:r>
      <w:proofErr w:type="spellEnd"/>
      <w:r>
        <w:t xml:space="preserve"> de Variables</w:t>
      </w:r>
    </w:p>
    <w:p w14:paraId="7AAE47AF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INSERT INTO T_VARIOS_VGB</w:t>
      </w:r>
    </w:p>
    <w:p w14:paraId="0B00ECF4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SELECT ...</w:t>
      </w:r>
    </w:p>
    <w:p w14:paraId="3D8F012A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FROM EXTVGB_RT_PADRON_BASE_VARIOS</w:t>
      </w:r>
    </w:p>
    <w:p w14:paraId="322C8EC3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JOIN T_TRIBUTOS_CONTRIBUYENTES</w:t>
      </w:r>
    </w:p>
    <w:p w14:paraId="726D94E5" w14:textId="77777777" w:rsidR="002D1BC7" w:rsidRDefault="002D1BC7" w:rsidP="002D1BC7">
      <w:pPr>
        <w:pStyle w:val="HTMLconformatoprevio"/>
        <w:rPr>
          <w:rStyle w:val="CdigoHTML"/>
        </w:rPr>
      </w:pPr>
      <w:r>
        <w:rPr>
          <w:rStyle w:val="CdigoHTML"/>
        </w:rPr>
        <w:t>JOIN T_PARAMETRICAS_VARIOS;</w:t>
      </w:r>
    </w:p>
    <w:p w14:paraId="70F60F06" w14:textId="77777777" w:rsidR="002D1BC7" w:rsidRDefault="002D1BC7" w:rsidP="002D1BC7">
      <w:r>
        <w:pict w14:anchorId="344865F9">
          <v:rect id="_x0000_i1028" style="width:0;height:1.5pt" o:hralign="center" o:hrstd="t" o:hr="t" fillcolor="#a0a0a0" stroked="f"/>
        </w:pict>
      </w:r>
    </w:p>
    <w:p w14:paraId="2AAB4082" w14:textId="77777777" w:rsidR="002D1BC7" w:rsidRDefault="002D1BC7" w:rsidP="002D1BC7">
      <w:pPr>
        <w:pStyle w:val="Ttulo1"/>
      </w:pPr>
      <w:r>
        <w:lastRenderedPageBreak/>
        <w:t xml:space="preserve">4. </w:t>
      </w:r>
      <w:proofErr w:type="spellStart"/>
      <w:r>
        <w:t>Resumen</w:t>
      </w:r>
      <w:proofErr w:type="spellEnd"/>
      <w:r>
        <w:t xml:space="preserve"> General</w:t>
      </w:r>
    </w:p>
    <w:p w14:paraId="06D6814A" w14:textId="77777777" w:rsidR="002D1BC7" w:rsidRDefault="002D1BC7" w:rsidP="002D1BC7">
      <w:pPr>
        <w:pStyle w:val="Ttulo2"/>
      </w:pPr>
      <w:proofErr w:type="spellStart"/>
      <w:r>
        <w:t>Tablas</w:t>
      </w:r>
      <w:proofErr w:type="spellEnd"/>
      <w:r>
        <w:t xml:space="preserve"> PGM </w:t>
      </w:r>
      <w:proofErr w:type="spellStart"/>
      <w:r>
        <w:t>utilizadas</w:t>
      </w:r>
      <w:proofErr w:type="spellEnd"/>
    </w:p>
    <w:p w14:paraId="6E2AA0FD" w14:textId="77777777" w:rsidR="002D1BC7" w:rsidRDefault="002D1BC7" w:rsidP="002D1BC7">
      <w:pPr>
        <w:pStyle w:val="NormalWeb"/>
        <w:numPr>
          <w:ilvl w:val="0"/>
          <w:numId w:val="17"/>
        </w:numPr>
      </w:pPr>
      <w:r>
        <w:t>EXTVGB_PADRON_BASE</w:t>
      </w:r>
    </w:p>
    <w:p w14:paraId="746EF115" w14:textId="77777777" w:rsidR="002D1BC7" w:rsidRDefault="002D1BC7" w:rsidP="002D1BC7">
      <w:pPr>
        <w:pStyle w:val="NormalWeb"/>
        <w:numPr>
          <w:ilvl w:val="0"/>
          <w:numId w:val="17"/>
        </w:numPr>
      </w:pPr>
      <w:r>
        <w:t>EXTVGB_RT_CATASTRO</w:t>
      </w:r>
    </w:p>
    <w:p w14:paraId="5F23B77A" w14:textId="77777777" w:rsidR="002D1BC7" w:rsidRDefault="002D1BC7" w:rsidP="002D1BC7">
      <w:pPr>
        <w:pStyle w:val="NormalWeb"/>
        <w:numPr>
          <w:ilvl w:val="0"/>
          <w:numId w:val="17"/>
        </w:numPr>
      </w:pPr>
      <w:r>
        <w:t>EXTVGB_VI_CATASTRO</w:t>
      </w:r>
    </w:p>
    <w:p w14:paraId="78429F1B" w14:textId="77777777" w:rsidR="002D1BC7" w:rsidRDefault="002D1BC7" w:rsidP="002D1BC7">
      <w:pPr>
        <w:pStyle w:val="NormalWeb"/>
        <w:numPr>
          <w:ilvl w:val="0"/>
          <w:numId w:val="17"/>
        </w:numPr>
      </w:pPr>
      <w:r>
        <w:t>EXTVGB_RT_SERV_PROPIEDAD_CAT</w:t>
      </w:r>
    </w:p>
    <w:p w14:paraId="2EDEBC35" w14:textId="77777777" w:rsidR="002D1BC7" w:rsidRDefault="002D1BC7" w:rsidP="002D1BC7">
      <w:pPr>
        <w:pStyle w:val="NormalWeb"/>
        <w:numPr>
          <w:ilvl w:val="0"/>
          <w:numId w:val="17"/>
        </w:numPr>
      </w:pPr>
      <w:r>
        <w:t>EXTVGB_RT_SERV_PROP_CATEG_TIPO</w:t>
      </w:r>
    </w:p>
    <w:p w14:paraId="31E6F839" w14:textId="77777777" w:rsidR="002D1BC7" w:rsidRDefault="002D1BC7" w:rsidP="002D1BC7">
      <w:pPr>
        <w:pStyle w:val="NormalWeb"/>
        <w:numPr>
          <w:ilvl w:val="0"/>
          <w:numId w:val="17"/>
        </w:numPr>
      </w:pPr>
      <w:r>
        <w:t>EXTVGB_RT_PLANES_TIPO</w:t>
      </w:r>
    </w:p>
    <w:p w14:paraId="04CD7AAD" w14:textId="77777777" w:rsidR="002D1BC7" w:rsidRDefault="002D1BC7" w:rsidP="002D1BC7">
      <w:pPr>
        <w:pStyle w:val="NormalWeb"/>
        <w:numPr>
          <w:ilvl w:val="0"/>
          <w:numId w:val="17"/>
        </w:numPr>
      </w:pPr>
      <w:r>
        <w:t>EXTVGB_RT_FACTURAS</w:t>
      </w:r>
    </w:p>
    <w:p w14:paraId="59E7FBC3" w14:textId="77777777" w:rsidR="002D1BC7" w:rsidRDefault="002D1BC7" w:rsidP="002D1BC7">
      <w:pPr>
        <w:pStyle w:val="NormalWeb"/>
        <w:numPr>
          <w:ilvl w:val="0"/>
          <w:numId w:val="17"/>
        </w:numPr>
      </w:pPr>
      <w:r>
        <w:t>EXTVGB_PERSONAS</w:t>
      </w:r>
    </w:p>
    <w:p w14:paraId="33B25B88" w14:textId="77777777" w:rsidR="002D1BC7" w:rsidRDefault="002D1BC7" w:rsidP="002D1BC7">
      <w:pPr>
        <w:pStyle w:val="NormalWeb"/>
        <w:numPr>
          <w:ilvl w:val="0"/>
          <w:numId w:val="17"/>
        </w:numPr>
      </w:pPr>
      <w:r>
        <w:t>EXTVGB_RT_PROPIETARIOS</w:t>
      </w:r>
    </w:p>
    <w:p w14:paraId="5C6E3544" w14:textId="77777777" w:rsidR="002D1BC7" w:rsidRDefault="002D1BC7" w:rsidP="002D1BC7">
      <w:pPr>
        <w:pStyle w:val="NormalWeb"/>
        <w:numPr>
          <w:ilvl w:val="0"/>
          <w:numId w:val="17"/>
        </w:numPr>
      </w:pPr>
      <w:r>
        <w:t>EXTVGB_VI_CPAR_MEJORAS</w:t>
      </w:r>
    </w:p>
    <w:p w14:paraId="0AFE48C6" w14:textId="77777777" w:rsidR="002D1BC7" w:rsidRDefault="002D1BC7" w:rsidP="002D1BC7">
      <w:pPr>
        <w:pStyle w:val="NormalWeb"/>
        <w:numPr>
          <w:ilvl w:val="0"/>
          <w:numId w:val="17"/>
        </w:numPr>
      </w:pPr>
      <w:r>
        <w:t>EXTVGB_DOMI_ENVIO</w:t>
      </w:r>
    </w:p>
    <w:p w14:paraId="583A89F4" w14:textId="77777777" w:rsidR="002D1BC7" w:rsidRDefault="002D1BC7" w:rsidP="002D1BC7">
      <w:pPr>
        <w:pStyle w:val="NormalWeb"/>
        <w:numPr>
          <w:ilvl w:val="0"/>
          <w:numId w:val="17"/>
        </w:numPr>
      </w:pPr>
      <w:r>
        <w:t>EXTVGB_LOCALIDADES</w:t>
      </w:r>
    </w:p>
    <w:p w14:paraId="58CB2E0E" w14:textId="77777777" w:rsidR="002D1BC7" w:rsidRDefault="002D1BC7" w:rsidP="002D1BC7">
      <w:pPr>
        <w:pStyle w:val="NormalWeb"/>
        <w:numPr>
          <w:ilvl w:val="0"/>
          <w:numId w:val="17"/>
        </w:numPr>
      </w:pPr>
      <w:r>
        <w:t>EXTVGB_RT_VARIOS</w:t>
      </w:r>
    </w:p>
    <w:p w14:paraId="05B2B5D1" w14:textId="77777777" w:rsidR="002D1BC7" w:rsidRDefault="002D1BC7" w:rsidP="002D1BC7">
      <w:pPr>
        <w:pStyle w:val="NormalWeb"/>
        <w:numPr>
          <w:ilvl w:val="0"/>
          <w:numId w:val="17"/>
        </w:numPr>
      </w:pPr>
      <w:r>
        <w:t>EXTVGB_RT_PADRON_BASE_VARIOS</w:t>
      </w:r>
    </w:p>
    <w:p w14:paraId="33F5C787" w14:textId="77777777" w:rsidR="002D1BC7" w:rsidRDefault="002D1BC7" w:rsidP="002D1BC7">
      <w:pPr>
        <w:pStyle w:val="Ttulo2"/>
      </w:pPr>
      <w:proofErr w:type="spellStart"/>
      <w:r>
        <w:t>Tablas</w:t>
      </w:r>
      <w:proofErr w:type="spellEnd"/>
      <w:r>
        <w:t xml:space="preserve"> </w:t>
      </w:r>
      <w:proofErr w:type="spellStart"/>
      <w:r>
        <w:t>SyGEMIT</w:t>
      </w:r>
      <w:proofErr w:type="spellEnd"/>
      <w:r>
        <w:t xml:space="preserve"> </w:t>
      </w:r>
      <w:proofErr w:type="spellStart"/>
      <w:r>
        <w:t>utilizadas</w:t>
      </w:r>
      <w:proofErr w:type="spellEnd"/>
    </w:p>
    <w:p w14:paraId="76F44D26" w14:textId="77777777" w:rsidR="002D1BC7" w:rsidRDefault="002D1BC7" w:rsidP="002D1BC7">
      <w:pPr>
        <w:pStyle w:val="NormalWeb"/>
        <w:numPr>
          <w:ilvl w:val="0"/>
          <w:numId w:val="18"/>
        </w:numPr>
      </w:pPr>
      <w:r>
        <w:t>T_INMUEBLES</w:t>
      </w:r>
    </w:p>
    <w:p w14:paraId="1540931C" w14:textId="77777777" w:rsidR="002D1BC7" w:rsidRDefault="002D1BC7" w:rsidP="002D1BC7">
      <w:pPr>
        <w:pStyle w:val="NormalWeb"/>
        <w:numPr>
          <w:ilvl w:val="0"/>
          <w:numId w:val="18"/>
        </w:numPr>
      </w:pPr>
      <w:r>
        <w:t>T_TRIBUTOS_CONTRIBUYENTES</w:t>
      </w:r>
    </w:p>
    <w:p w14:paraId="695846A7" w14:textId="77777777" w:rsidR="002D1BC7" w:rsidRDefault="002D1BC7" w:rsidP="002D1BC7">
      <w:pPr>
        <w:pStyle w:val="NormalWeb"/>
        <w:numPr>
          <w:ilvl w:val="0"/>
          <w:numId w:val="18"/>
        </w:numPr>
      </w:pPr>
      <w:r>
        <w:t>T_TRIBUTOS_PROPIETARIOS</w:t>
      </w:r>
    </w:p>
    <w:p w14:paraId="7A9B5852" w14:textId="77777777" w:rsidR="002D1BC7" w:rsidRDefault="002D1BC7" w:rsidP="002D1BC7">
      <w:pPr>
        <w:pStyle w:val="NormalWeb"/>
        <w:numPr>
          <w:ilvl w:val="0"/>
          <w:numId w:val="18"/>
        </w:numPr>
      </w:pPr>
      <w:r>
        <w:t>T_INMUEBLES_MEJORAS</w:t>
      </w:r>
    </w:p>
    <w:p w14:paraId="349831F5" w14:textId="77777777" w:rsidR="002D1BC7" w:rsidRDefault="002D1BC7" w:rsidP="002D1BC7">
      <w:pPr>
        <w:pStyle w:val="NormalWeb"/>
        <w:numPr>
          <w:ilvl w:val="0"/>
          <w:numId w:val="18"/>
        </w:numPr>
      </w:pPr>
      <w:r>
        <w:t>T_INMUEBLES_ZONAS</w:t>
      </w:r>
    </w:p>
    <w:p w14:paraId="4DC15AB2" w14:textId="77777777" w:rsidR="002D1BC7" w:rsidRDefault="002D1BC7" w:rsidP="002D1BC7">
      <w:pPr>
        <w:pStyle w:val="NormalWeb"/>
        <w:numPr>
          <w:ilvl w:val="0"/>
          <w:numId w:val="18"/>
        </w:numPr>
      </w:pPr>
      <w:r>
        <w:t>T_INMUEBLES_ZONAS_ANIO</w:t>
      </w:r>
    </w:p>
    <w:p w14:paraId="0DC13E93" w14:textId="77777777" w:rsidR="002D1BC7" w:rsidRDefault="002D1BC7" w:rsidP="002D1BC7">
      <w:pPr>
        <w:pStyle w:val="NormalWeb"/>
        <w:numPr>
          <w:ilvl w:val="0"/>
          <w:numId w:val="18"/>
        </w:numPr>
      </w:pPr>
      <w:r>
        <w:t>T_TIPOS_PLANESPAGO</w:t>
      </w:r>
    </w:p>
    <w:p w14:paraId="498A540F" w14:textId="77777777" w:rsidR="002D1BC7" w:rsidRDefault="002D1BC7" w:rsidP="002D1BC7">
      <w:pPr>
        <w:pStyle w:val="NormalWeb"/>
        <w:numPr>
          <w:ilvl w:val="0"/>
          <w:numId w:val="18"/>
        </w:numPr>
      </w:pPr>
      <w:r>
        <w:t>T_VARIABLES</w:t>
      </w:r>
    </w:p>
    <w:p w14:paraId="5AC7A84D" w14:textId="77777777" w:rsidR="002D1BC7" w:rsidRDefault="002D1BC7" w:rsidP="002D1BC7">
      <w:pPr>
        <w:pStyle w:val="NormalWeb"/>
        <w:numPr>
          <w:ilvl w:val="0"/>
          <w:numId w:val="18"/>
        </w:numPr>
      </w:pPr>
      <w:r>
        <w:t>T_TRIBUTOS_RESPONSABLE</w:t>
      </w:r>
    </w:p>
    <w:p w14:paraId="38907E8B" w14:textId="77777777" w:rsidR="002D1BC7" w:rsidRDefault="002D1BC7" w:rsidP="002D1BC7">
      <w:pPr>
        <w:pStyle w:val="NormalWeb"/>
        <w:numPr>
          <w:ilvl w:val="0"/>
          <w:numId w:val="18"/>
        </w:numPr>
      </w:pPr>
      <w:r>
        <w:t>T_PARAMETRICAS_VARIOS</w:t>
      </w:r>
    </w:p>
    <w:p w14:paraId="1A537BE8" w14:textId="77777777" w:rsidR="002D1BC7" w:rsidRDefault="002D1BC7" w:rsidP="002D1BC7">
      <w:pPr>
        <w:pStyle w:val="NormalWeb"/>
        <w:numPr>
          <w:ilvl w:val="0"/>
          <w:numId w:val="18"/>
        </w:numPr>
      </w:pPr>
      <w:r>
        <w:t>T_VARIOS_VGB</w:t>
      </w:r>
    </w:p>
    <w:p w14:paraId="0FC52BDB" w14:textId="77777777" w:rsidR="002D1BC7" w:rsidRDefault="002D1BC7" w:rsidP="002D1BC7">
      <w:pPr>
        <w:pStyle w:val="NormalWeb"/>
        <w:numPr>
          <w:ilvl w:val="0"/>
          <w:numId w:val="18"/>
        </w:numPr>
      </w:pPr>
      <w:r>
        <w:t>T_PROVINCIAS</w:t>
      </w:r>
    </w:p>
    <w:p w14:paraId="1A30295B" w14:textId="77777777" w:rsidR="002D1BC7" w:rsidRDefault="002D1BC7" w:rsidP="002D1BC7">
      <w:pPr>
        <w:pStyle w:val="NormalWeb"/>
        <w:numPr>
          <w:ilvl w:val="0"/>
          <w:numId w:val="18"/>
        </w:numPr>
      </w:pPr>
      <w:r>
        <w:t>T_LOCALIDADES</w:t>
      </w:r>
    </w:p>
    <w:p w14:paraId="44AF55C2" w14:textId="77777777" w:rsidR="002D1BC7" w:rsidRDefault="002D1BC7" w:rsidP="002D1BC7">
      <w:pPr>
        <w:pStyle w:val="NormalWeb"/>
        <w:numPr>
          <w:ilvl w:val="0"/>
          <w:numId w:val="18"/>
        </w:numPr>
      </w:pPr>
      <w:r>
        <w:t>T_BARRIOS</w:t>
      </w:r>
    </w:p>
    <w:p w14:paraId="1579DB2E" w14:textId="77777777" w:rsidR="002D1BC7" w:rsidRDefault="002D1BC7" w:rsidP="002D1BC7">
      <w:pPr>
        <w:pStyle w:val="NormalWeb"/>
        <w:numPr>
          <w:ilvl w:val="0"/>
          <w:numId w:val="18"/>
        </w:numPr>
      </w:pPr>
      <w:r>
        <w:t>T_LOCALIDADES_BARRIO</w:t>
      </w:r>
    </w:p>
    <w:p w14:paraId="7EDA362B" w14:textId="77777777" w:rsidR="002D1BC7" w:rsidRDefault="002D1BC7" w:rsidP="002D1BC7">
      <w:r>
        <w:pict w14:anchorId="587CDE97">
          <v:rect id="_x0000_i1029" style="width:0;height:1.5pt" o:hralign="center" o:hrstd="t" o:hr="t" fillcolor="#a0a0a0" stroked="f"/>
        </w:pict>
      </w:r>
    </w:p>
    <w:p w14:paraId="145D143F" w14:textId="77777777" w:rsidR="002D1BC7" w:rsidRDefault="002D1BC7" w:rsidP="002D1BC7">
      <w:pPr>
        <w:pStyle w:val="Ttulo1"/>
      </w:pPr>
      <w:proofErr w:type="spellStart"/>
      <w:r>
        <w:t>Conclusión</w:t>
      </w:r>
      <w:proofErr w:type="spellEnd"/>
    </w:p>
    <w:p w14:paraId="51DE7BD8" w14:textId="77777777" w:rsidR="002D1BC7" w:rsidRDefault="002D1BC7" w:rsidP="002D1BC7">
      <w:pPr>
        <w:pStyle w:val="NormalWeb"/>
      </w:pPr>
      <w:r>
        <w:t xml:space="preserve">La migración permitió incorporar al sistema </w:t>
      </w:r>
      <w:proofErr w:type="spellStart"/>
      <w:r>
        <w:t>SyGEMIT</w:t>
      </w:r>
      <w:proofErr w:type="spellEnd"/>
      <w:r>
        <w:t xml:space="preserve"> toda la información correspondiente al tributo </w:t>
      </w:r>
      <w:r>
        <w:rPr>
          <w:rStyle w:val="Textoennegrita"/>
        </w:rPr>
        <w:t>Inmuebles</w:t>
      </w:r>
      <w:r>
        <w:t xml:space="preserve">, incluyendo padrón, datos catastrales, domicilios, planes de pago, propietarios, mejoras y variables, manteniendo la relación entre los datos </w:t>
      </w:r>
      <w:r>
        <w:lastRenderedPageBreak/>
        <w:t xml:space="preserve">provenientes de PGM y las estructuras utilizadas por </w:t>
      </w:r>
      <w:proofErr w:type="spellStart"/>
      <w:r>
        <w:t>SyGEMIT</w:t>
      </w:r>
      <w:proofErr w:type="spellEnd"/>
      <w:r>
        <w:t xml:space="preserve"> para la administración del tributo.</w:t>
      </w:r>
    </w:p>
    <w:p w14:paraId="50E68476" w14:textId="20A293BF" w:rsidR="005778B9" w:rsidRPr="002D1BC7" w:rsidRDefault="005778B9" w:rsidP="002D1BC7"/>
    <w:sectPr w:rsidR="005778B9" w:rsidRPr="002D1B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823EC"/>
    <w:multiLevelType w:val="multilevel"/>
    <w:tmpl w:val="8D0C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D17C1"/>
    <w:multiLevelType w:val="multilevel"/>
    <w:tmpl w:val="1A4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920AC"/>
    <w:multiLevelType w:val="multilevel"/>
    <w:tmpl w:val="22D0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52DDE"/>
    <w:multiLevelType w:val="multilevel"/>
    <w:tmpl w:val="D0B8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D5F1A"/>
    <w:multiLevelType w:val="multilevel"/>
    <w:tmpl w:val="666C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6772E"/>
    <w:multiLevelType w:val="multilevel"/>
    <w:tmpl w:val="0802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235402"/>
    <w:multiLevelType w:val="multilevel"/>
    <w:tmpl w:val="4F82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37875"/>
    <w:multiLevelType w:val="multilevel"/>
    <w:tmpl w:val="CC22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C820A0"/>
    <w:multiLevelType w:val="multilevel"/>
    <w:tmpl w:val="BC20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4"/>
  </w:num>
  <w:num w:numId="12">
    <w:abstractNumId w:val="17"/>
  </w:num>
  <w:num w:numId="13">
    <w:abstractNumId w:val="11"/>
  </w:num>
  <w:num w:numId="14">
    <w:abstractNumId w:val="16"/>
  </w:num>
  <w:num w:numId="15">
    <w:abstractNumId w:val="10"/>
  </w:num>
  <w:num w:numId="16">
    <w:abstractNumId w:val="15"/>
  </w:num>
  <w:num w:numId="17">
    <w:abstractNumId w:val="12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1BC7"/>
    <w:rsid w:val="00326F90"/>
    <w:rsid w:val="0035205F"/>
    <w:rsid w:val="005778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206618"/>
  <w14:defaultImageDpi w14:val="300"/>
  <w15:docId w15:val="{E7C0DF99-412B-4D05-824C-78A74C790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D1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D1B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AR"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D1BC7"/>
    <w:rPr>
      <w:rFonts w:ascii="Courier New" w:eastAsia="Times New Roman" w:hAnsi="Courier New" w:cs="Courier New"/>
      <w:sz w:val="20"/>
      <w:szCs w:val="20"/>
      <w:lang w:val="es-AR" w:eastAsia="es-AR"/>
    </w:rPr>
  </w:style>
  <w:style w:type="character" w:styleId="CdigoHTML">
    <w:name w:val="HTML Code"/>
    <w:basedOn w:val="Fuentedeprrafopredeter"/>
    <w:uiPriority w:val="99"/>
    <w:semiHidden/>
    <w:unhideWhenUsed/>
    <w:rsid w:val="002D1B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5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704</Words>
  <Characters>3874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2026-06-22T15:51:00Z</dcterms:created>
  <dcterms:modified xsi:type="dcterms:W3CDTF">2026-06-22T15:51:00Z</dcterms:modified>
  <cp:category/>
</cp:coreProperties>
</file>